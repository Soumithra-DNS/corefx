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b/>
          <w:color w:val="1F4E79"/>
          <w:sz w:val="44"/>
        </w:rPr>
        <w:t>MPI FUNCTION SYNTAX</w:t>
        <w:br/>
        <w:t>&amp; PARAMETER ORDER</w:t>
      </w:r>
    </w:p>
    <w:p>
      <w:pPr>
        <w:pStyle w:val="Normal"/>
        <w:spacing w:lineRule="auto" w:line="360"/>
        <w:jc w:val="center"/>
        <w:rPr/>
      </w:pPr>
      <w:r>
        <w:rPr>
          <w:i/>
        </w:rPr>
        <w:t>Distributed Systems Lab • Quick Revision Notes for Problems 1–18</w:t>
      </w:r>
    </w:p>
    <w:p>
      <w:pPr>
        <w:pStyle w:val="Normal"/>
        <w:spacing w:lineRule="auto" w:line="360"/>
        <w:rPr/>
      </w:pPr>
      <w:r>
        <w:rPr>
          <w:b/>
        </w:rPr>
        <w:t xml:space="preserve">Main goal: </w:t>
      </w:r>
      <w:r>
        <w:rPr/>
        <w:t>memorize the exact order of MPI arguments. In MPI, the same arguments in the wrong order can cause compilation errors or incorrect communication.</w:t>
      </w:r>
    </w:p>
    <w:p>
      <w:pPr>
        <w:pStyle w:val="Heading1"/>
        <w:spacing w:lineRule="auto" w:line="360"/>
        <w:rPr/>
      </w:pPr>
      <w:r>
        <w:rPr/>
        <w:t>1. The basic MPI program skeleton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>#include &lt;mpi.h&gt;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>int main(int argc, char *argv[]) {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int rank, size;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MPI_Init(&amp;argc, &amp;argv);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MPI_Comm_rank(MPI_COMM_WORLD, &amp;rank);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MPI_Comm_size(MPI_COMM_WORLD, &amp;size);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/* MPI work goes here */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MPI_Finalize();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return 0;</w:t>
      </w:r>
    </w:p>
    <w:p>
      <w:pPr>
        <w:pStyle w:val="Normal"/>
        <w:spacing w:lineRule="auto" w:line="360" w:before="0" w:after="0"/>
        <w:rPr/>
      </w:pPr>
      <w:r>
        <w:rPr>
          <w:rFonts w:ascii="Consolas" w:hAnsi="Consolas"/>
          <w:sz w:val="18"/>
        </w:rPr>
        <w:t>}</w:t>
      </w:r>
    </w:p>
    <w:p>
      <w:pPr>
        <w:pStyle w:val="Normal"/>
        <w:spacing w:lineRule="auto" w:line="360"/>
        <w:rPr/>
      </w:pPr>
      <w:r>
        <w:rPr/>
        <w:t>Memory order: Initialize → identify this process (rank) → count all processes (size) → communicate/compute → Finalize.</w:t>
      </w:r>
    </w:p>
    <w:p>
      <w:pPr>
        <w:pStyle w:val="Heading1"/>
        <w:spacing w:lineRule="auto" w:line="360"/>
        <w:rPr/>
      </w:pPr>
      <w:r>
        <w:rPr/>
        <w:t>2. The universal argument vocabulary</w:t>
      </w:r>
    </w:p>
    <w:tbl>
      <w:tblPr>
        <w:tblStyle w:val="LightShading-Accent1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Term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buffer / data pointer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Address of the variable or array used to send/receive data; commonly &amp;value or arrayName.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count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Number of elements, not number of bytes.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datatype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 type matching the C data: MPI_INT, MPI_FLOAT, MPI_DOUBLE, MPI_CHAR.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destination / source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Rank to send to / rank to receive from.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tag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Message label; sender and receiver should use matching tags.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communicator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Group of processes communicating; usually MPI_COMM_WORLD.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root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Rank that acts as the source or destination in a collective operation.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displacements (displs)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Offsets into the root's flattened array, measured in elements of the datatype.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request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Handle used with nonblocking communication, e.g. MPI_Request req.</w:t>
            </w:r>
          </w:p>
        </w:tc>
      </w:tr>
      <w:tr>
        <w:trPr/>
        <w:tc>
          <w:tcPr>
            <w:tcW w:w="511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511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Information about a received message; MPI_STATUS_IGNORE if details are not needed.</w:t>
            </w:r>
          </w:p>
        </w:tc>
      </w:tr>
    </w:tbl>
    <w:p>
      <w:pPr>
        <w:pStyle w:val="Heading1"/>
        <w:spacing w:lineRule="auto" w:line="360"/>
        <w:rPr/>
      </w:pPr>
      <w:r>
        <w:rPr/>
        <w:t>3. Point-to-point communication</w:t>
      </w:r>
    </w:p>
    <w:p>
      <w:pPr>
        <w:pStyle w:val="Heading2"/>
        <w:spacing w:lineRule="auto" w:line="360"/>
        <w:rPr/>
      </w:pPr>
      <w:r>
        <w:rPr/>
        <w:t>MPI_Send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MPI_Send(buffer, count, datatype, destination, tag,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Blocking send: sends count elements from buffer to the destination process.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Order = WHAT data, HOW MANY, TYPE, TO WHOM, TAG, GROUP.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MPI_Send(&amp;value, 1, MPI_INT, next, 0, MPI_COMM_WORLD);</w:t>
      </w:r>
    </w:p>
    <w:p>
      <w:pPr>
        <w:pStyle w:val="Heading2"/>
        <w:spacing w:lineRule="auto" w:line="360"/>
        <w:rPr/>
      </w:pPr>
      <w:r>
        <w:rPr/>
        <w:t>MPI_Recv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MPI_Recv(buffer, count, datatype, source, tag, communicator, status);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Blocking receive: receives a message into buffer from source.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Same first five ideas as Send, but source is specified; status is the final argument.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MPI_Recv(&amp;value, 1, MPI_INT, previous, 0, MPI_COMM_WORLD, MPI_STATUS_IGNORE);</w:t>
      </w:r>
    </w:p>
    <w:p>
      <w:pPr>
        <w:pStyle w:val="Heading2"/>
        <w:spacing w:lineRule="auto" w:line="360"/>
        <w:rPr/>
      </w:pPr>
      <w:r>
        <w:rPr/>
        <w:t>MPI_Sendrecv</w:t>
      </w:r>
    </w:p>
    <w:p>
      <w:pPr>
        <w:pStyle w:val="Normal"/>
        <w:spacing w:lineRule="auto" w:line="360" w:before="0"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MPI_Sendrecv(sendbuf, sendcount, sendtype, dest, sendtag,</w:t>
      </w:r>
    </w:p>
    <w:p>
      <w:pPr>
        <w:pStyle w:val="Normal"/>
        <w:spacing w:lineRule="auto" w:line="360" w:before="0"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ab/>
        <w:t xml:space="preserve">            recvbuf, recvcount, recvtype, source, recvtag, comm, status);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Performs a send and receive in one call; useful for ring communication and avoiding certain send/receive ordering deadlocks.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Send half first (6 arguments), then receive half (6 arguments), then communicator and status.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MPI_Sendrecv(&amp;value,1,MPI_INT,next,0,</w:t>
      </w:r>
    </w:p>
    <w:p>
      <w:pPr>
        <w:pStyle w:val="Normal"/>
        <w:spacing w:lineRule="auto" w:line="360" w:before="0" w:after="8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ab/>
        <w:tab/>
        <w:tab/>
        <w:t>&amp;received,1,MPI_INT,previous,0, MPI_COMM_WORLD,MPI_STATUS_IGNORE);</w:t>
      </w:r>
    </w:p>
    <w:p>
      <w:pPr>
        <w:pStyle w:val="Heading2"/>
        <w:spacing w:lineRule="auto" w:line="360"/>
        <w:rPr/>
      </w:pPr>
      <w:r>
        <w:rPr/>
        <w:t>MPI_Isend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MPI_Isend(buffer, count, datatype, destination, tag, communicator, request);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Starts a nonblocking send and returns before the send is necessarily complete.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Same order as MPI_Send, with request added at the end. Do not reuse/modify the send buffer until completion.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MPI_Isend(&amp;value,1,MPI_INT,dest,0,MPI_COMM_WORLD,&amp;req);</w:t>
      </w:r>
    </w:p>
    <w:p>
      <w:pPr>
        <w:pStyle w:val="Heading2"/>
        <w:spacing w:lineRule="auto" w:line="360"/>
        <w:rPr/>
      </w:pPr>
      <w:r>
        <w:rPr/>
        <w:t>MPI_Irecv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MPI_Irecv(buffer, count, datatype, source, tag, communicator, request);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Starts a nonblocking receive; data may not be ready immediately.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Same order as MPI_Recv, but status is replaced by request at the end.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MPI_Irecv(&amp;value,1,MPI_INT,source,0,MPI_COMM_WORLD,&amp;req);</w:t>
      </w:r>
    </w:p>
    <w:p>
      <w:pPr>
        <w:pStyle w:val="Heading2"/>
        <w:spacing w:lineRule="auto" w:line="360"/>
        <w:rPr/>
      </w:pPr>
      <w:r>
        <w:rPr/>
        <w:t>MPI_Wait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MPI_Wait(request, status);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Waits until a nonblocking operation associated with request completes.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Request first, status second.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MPI_Wait(&amp;req, MPI_STATUS_IGNORE);</w:t>
      </w:r>
    </w:p>
    <w:p>
      <w:pPr>
        <w:pStyle w:val="Heading2"/>
        <w:spacing w:lineRule="auto" w:line="360"/>
        <w:rPr/>
      </w:pPr>
      <w:r>
        <w:rPr/>
        <w:t>MPI_Waitall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MPI_Waitall(count, array_of_requests, array_of_statuses);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Waits for all count nonblocking operations in the request array to complete.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Number of requests → request array → status array (or MPI_STATUSES_IGNORE).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MPI_Waitall(2, reqs, MPI_STATUSES_IGNORE);</w:t>
      </w:r>
    </w:p>
    <w:p>
      <w:pPr>
        <w:pStyle w:val="Heading1"/>
        <w:spacing w:lineRule="auto" w:line="360"/>
        <w:rPr/>
      </w:pPr>
      <w:r>
        <w:rPr/>
        <w:t>4. Collective communication</w:t>
      </w:r>
    </w:p>
    <w:p>
      <w:pPr>
        <w:pStyle w:val="Normal"/>
        <w:spacing w:lineRule="auto" w:line="360"/>
        <w:rPr/>
      </w:pPr>
      <w:r>
        <w:rPr/>
        <w:t>Collective calls must be called by every process in the communicator that participates, in compatible order. Do not call a collective on only one rank unless the communicator itself contains only that rank.</w:t>
      </w:r>
    </w:p>
    <w:p>
      <w:pPr>
        <w:pStyle w:val="Heading2"/>
        <w:spacing w:lineRule="auto" w:line="360"/>
        <w:rPr/>
      </w:pPr>
      <w:r>
        <w:rPr/>
        <w:t>MPI_Bcast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MPI_Bcast(buffer, count, datatype,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Broadcasts the same data from root to every process, including root.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Data → count → type → root → communicator.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MPI_Bcast(data, 4, MPI_INT, 0, MPI_COMM_WORLD);</w:t>
      </w:r>
    </w:p>
    <w:p>
      <w:pPr>
        <w:pStyle w:val="Heading2"/>
        <w:spacing w:lineRule="auto" w:line="360"/>
        <w:rPr/>
      </w:pPr>
      <w:r>
        <w:rPr/>
        <w:t>MPI_Scatter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MPI_Scatter(sendbuf, sendcount, sendtype, recvbuf, recvcount, recvtype,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Root distributes equal-sized chunks to all processes; each process receives its own chunk.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SEND side first (buffer/count/type), RECEIVE side next (buffer/count/type), then root and communicator.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MPI_Scatter(A, 2, MPI_INT, local, 2, MPI_INT, 0, MPI_COMM_WORLD);</w:t>
      </w:r>
    </w:p>
    <w:p>
      <w:pPr>
        <w:pStyle w:val="Heading2"/>
        <w:spacing w:lineRule="auto" w:line="360"/>
        <w:rPr/>
      </w:pPr>
      <w:r>
        <w:rPr/>
        <w:t>MPI_Scatterv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MPI_Scatterv(sendbuf, sendcounts, displs, sendtype, recvbuf, recvcount, recvtype,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Like Scatter, but root can send different counts to different ranks.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The v adds sendcounts and displs after sendbuf. recvcount is this process's receive count.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MPI_Scatterv(A, counts, displs, MPI_INT, local, my_count, MPI_INT, 0, MPI_COMM_WORLD);</w:t>
      </w:r>
    </w:p>
    <w:p>
      <w:pPr>
        <w:pStyle w:val="Heading2"/>
        <w:spacing w:lineRule="auto" w:line="360"/>
        <w:rPr/>
      </w:pPr>
      <w:r>
        <w:rPr/>
        <w:t>MPI_Gather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MPI_Gather(sendbuf, sendcount, sendtype, recvbuf, recvcount, recvtype,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Collects equal-sized chunks from every process into root's receive buffer.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Each process describes its send data; root describes the receive chunk size per process.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MPI_Gather(local, 2, MPI_INT, result, 2, MPI_INT, 0, MPI_COMM_WORLD);</w:t>
      </w:r>
    </w:p>
    <w:p>
      <w:pPr>
        <w:pStyle w:val="Heading2"/>
        <w:spacing w:lineRule="auto" w:line="360"/>
        <w:rPr/>
      </w:pPr>
      <w:r>
        <w:rPr/>
        <w:t>MPI_Gatherv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MPI_Gatherv(sendbuf, sendcount, sendtype, recvbuf, recvcounts, displs, recvtype,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Like Gather, but root can receive different counts from different ranks.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The v adds recvcounts and displs on the root receive side.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MPI_Gatherv(local, n, MPI_INT, result, counts, displs, MPI_INT, 0, MPI_COMM_WORLD);</w:t>
      </w:r>
    </w:p>
    <w:p>
      <w:pPr>
        <w:pStyle w:val="Heading2"/>
        <w:spacing w:lineRule="auto" w:line="360"/>
        <w:rPr/>
      </w:pPr>
      <w:r>
        <w:rPr/>
        <w:t>MPI_Reduce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MPI_Reduce(sendbuf, recvbuf, count, datatype, operation, root,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Combines values from all processes using an operation and stores the final result at root.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Send data → result buffer → count → type → operation → root → communicator.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MPI_Reduce(&amp;local, &amp;total, 1, MPI_DOUBLE, MPI_SUM, 0, MPI_COMM_WORLD);</w:t>
      </w:r>
    </w:p>
    <w:p>
      <w:pPr>
        <w:pStyle w:val="Heading2"/>
        <w:spacing w:lineRule="auto" w:line="360"/>
        <w:rPr/>
      </w:pPr>
      <w:r>
        <w:rPr/>
        <w:t>MPI_Allreduce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MPI_Allreduce(sendbuf, recvbuf, count, datatype, operation,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Like Reduce, but every process receives the combined result.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Same as Reduce except there is no root argument.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MPI_Allreduce(hist, global, 10, MPI_INT, MPI_SUM, MPI_COMM_WORLD);</w:t>
      </w:r>
    </w:p>
    <w:p>
      <w:pPr>
        <w:pStyle w:val="Heading2"/>
        <w:spacing w:lineRule="auto" w:line="360"/>
        <w:rPr/>
      </w:pPr>
      <w:r>
        <w:rPr/>
        <w:t>MPI_Scan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MPI_Scan(sendbuf, recvbuf, count, datatype, operation,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Inclusive prefix reduction: each rank gets the reduction of ranks up to and including itself.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No root argument. For sum, rank 0 gets its own value; rank 1 gets rank 0 + rank 1, etc.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MPI_Scan(&amp;value, &amp;prefix, 1, MPI_INT, MPI_SUM, MPI_COMM_WORLD);</w:t>
      </w:r>
    </w:p>
    <w:p>
      <w:pPr>
        <w:pStyle w:val="Heading2"/>
        <w:spacing w:lineRule="auto" w:line="360"/>
        <w:rPr/>
      </w:pPr>
      <w:r>
        <w:rPr/>
        <w:t>MPI_Alltoall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MPI_Alltoall(sendbuf, sendcount, sendtype, recvbuf, recvcount, recvtype, 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Every process sends a chunk to every process and receives one chunk from every process.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Send buffer/count/type → receive buffer/count/type → communicator. No root.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MPI_Alltoall(send, 1, MPI_INT, recv, 1, MPI_INT, MPI_COMM_WORLD);</w:t>
      </w:r>
    </w:p>
    <w:p>
      <w:pPr>
        <w:pStyle w:val="Heading1"/>
        <w:spacing w:lineRule="auto" w:line="360"/>
        <w:rPr/>
      </w:pPr>
      <w:r>
        <w:rPr/>
        <w:t>5. Timing and synchronization</w:t>
      </w:r>
    </w:p>
    <w:p>
      <w:pPr>
        <w:pStyle w:val="Heading2"/>
        <w:spacing w:lineRule="auto" w:line="360"/>
        <w:rPr/>
      </w:pPr>
      <w:r>
        <w:rPr/>
        <w:t>MPI_Barrier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MPI_Barrier(communicator);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Blocks each process until all processes in the communicator reach the barrier.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Only the communicator argument.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MPI_Barrier(MPI_COMM_WORLD);</w:t>
      </w:r>
    </w:p>
    <w:p>
      <w:pPr>
        <w:pStyle w:val="Heading2"/>
        <w:spacing w:lineRule="auto" w:line="360"/>
        <w:rPr/>
      </w:pPr>
      <w:r>
        <w:rPr/>
        <w:t>MPI_Wtime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double start = MPI_Wtime();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Returns a wall-clock time value in seconds; subtract two readings to measure elapsed time.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No arguments; this is a function that returns a double.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start = MPI_Wtime(); /* operation */ elapsed = MPI_Wtime() - start;</w:t>
      </w:r>
    </w:p>
    <w:p>
      <w:pPr>
        <w:pStyle w:val="Heading1"/>
        <w:spacing w:lineRule="auto" w:line="360"/>
        <w:rPr/>
      </w:pPr>
      <w:r>
        <w:rPr/>
        <w:t>6. Startup, rank, size, and shutdown</w:t>
      </w:r>
    </w:p>
    <w:p>
      <w:pPr>
        <w:pStyle w:val="Heading2"/>
        <w:spacing w:lineRule="auto" w:line="360"/>
        <w:rPr/>
      </w:pPr>
      <w:r>
        <w:rPr/>
        <w:t>MPI_Init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MPI_Init(&amp;argc, &amp;argv);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Initializes the MPI execution environment; normally called once near the start of main.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Pass addresses of argc and argv.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MPI_Init(&amp;argc, &amp;argv);</w:t>
      </w:r>
    </w:p>
    <w:p>
      <w:pPr>
        <w:pStyle w:val="Heading2"/>
        <w:spacing w:lineRule="auto" w:line="360"/>
        <w:rPr/>
      </w:pPr>
      <w:r>
        <w:rPr/>
        <w:t>MPI_Comm_rank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MPI_Comm_rank(MPI_COMM_WORLD, &amp;rank);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Stores this process's rank (ID) in rank.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Communicator first, address of integer second.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MPI_Comm_rank(MPI_COMM_WORLD, &amp;rank);</w:t>
      </w:r>
    </w:p>
    <w:p>
      <w:pPr>
        <w:pStyle w:val="Heading2"/>
        <w:spacing w:lineRule="auto" w:line="360"/>
        <w:rPr/>
      </w:pPr>
      <w:r>
        <w:rPr/>
        <w:t>MPI_Comm_size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MPI_Comm_size(MPI_COMM_WORLD, &amp;size);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Stores the number of processes in the communicator in size.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Communicator first, address of integer second.</w:t>
      </w:r>
    </w:p>
    <w:p>
      <w:pPr>
        <w:pStyle w:val="Normal"/>
        <w:spacing w:lineRule="auto" w:line="360" w:before="0" w:after="80"/>
        <w:rPr/>
      </w:pPr>
      <w:r>
        <w:rPr>
          <w:b/>
        </w:rPr>
        <w:t xml:space="preserve">Example: </w:t>
      </w:r>
      <w:r>
        <w:rPr>
          <w:rFonts w:ascii="Consolas" w:hAnsi="Consolas"/>
          <w:sz w:val="17"/>
        </w:rPr>
        <w:t>MPI_Comm_size(MPI_COMM_WORLD, &amp;size);</w:t>
      </w:r>
    </w:p>
    <w:p>
      <w:pPr>
        <w:pStyle w:val="Heading2"/>
        <w:spacing w:lineRule="auto" w:line="360"/>
        <w:rPr/>
      </w:pPr>
      <w:r>
        <w:rPr/>
        <w:t>MPI_Finalize</w:t>
      </w:r>
    </w:p>
    <w:p>
      <w:pPr>
        <w:pStyle w:val="Normal"/>
        <w:spacing w:lineRule="auto" w:line="360" w:before="0" w:after="40"/>
        <w:rPr/>
      </w:pPr>
      <w:r>
        <w:rPr>
          <w:rFonts w:ascii="Consolas" w:hAnsi="Consolas"/>
          <w:sz w:val="18"/>
        </w:rPr>
        <w:t>MPI_Finalize();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Purpose: </w:t>
      </w:r>
      <w:r>
        <w:rPr/>
        <w:t>Shuts down the MPI environment after MPI work is complete.</w:t>
      </w:r>
    </w:p>
    <w:p>
      <w:pPr>
        <w:pStyle w:val="Normal"/>
        <w:spacing w:lineRule="auto" w:line="360" w:before="0" w:after="40"/>
        <w:rPr/>
      </w:pPr>
      <w:r>
        <w:rPr>
          <w:b/>
        </w:rPr>
        <w:t xml:space="preserve">Remember: </w:t>
      </w:r>
      <w:r>
        <w:rPr/>
        <w:t>No arguments; normally every process calls it once before exit.</w:t>
      </w:r>
    </w:p>
    <w:p>
      <w:pPr>
        <w:pStyle w:val="Heading1"/>
        <w:spacing w:lineRule="auto" w:line="360"/>
        <w:rPr/>
      </w:pPr>
      <w:r>
        <w:rPr/>
        <w:t>7. Common MPI constants and their meanings</w:t>
      </w:r>
    </w:p>
    <w:tbl>
      <w:tblPr>
        <w:tblStyle w:val="LightShading-Accent1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Constant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MPI_COMM_WORLD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Communicator containing all processes started for this MPI program.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MPI_INT / MPI_FLOAT / MPI_DOUBLE / MPI_CHAR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 datatypes corresponding to C int / float / double / char.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MPI_SUM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Sum reduction operation.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MPI_MAX / MPI_MIN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Maximum / minimum reduction operation.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MPI_PROD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Product reduction operation.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MPI_STATUS_IGNORE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Tells MPI that the program does not need receive-status details.</w:t>
            </w:r>
          </w:p>
        </w:tc>
      </w:tr>
      <w:tr>
        <w:trPr/>
        <w:tc>
          <w:tcPr>
            <w:tcW w:w="5112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MPI_STATUSES_IGNORE</w:t>
            </w:r>
          </w:p>
        </w:tc>
        <w:tc>
          <w:tcPr>
            <w:tcW w:w="5112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Ignores an array of statuses, e.g. with MPI_Waitall.</w:t>
            </w:r>
          </w:p>
        </w:tc>
      </w:tr>
    </w:tbl>
    <w:p>
      <w:pPr>
        <w:pStyle w:val="Heading1"/>
        <w:spacing w:lineRule="auto" w:line="360"/>
        <w:rPr/>
      </w:pPr>
      <w:r>
        <w:rPr/>
        <w:t>8. Fast comparison: which function should I choose?</w:t>
      </w:r>
    </w:p>
    <w:tbl>
      <w:tblPr>
        <w:tblStyle w:val="LightShading-Accent1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Task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Function(s)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 one message to a specific rank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MPI_Send / MPI_Recv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 and receive in one combined call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MPI_Sendrecv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Start communication and continue computing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MPI_Isend / MPI_Irecv, then MPI_Wait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One rank sends the same data to everyone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MPI_Bcast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Root splits equal-sized chunks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MPI_Scatter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Root splits unequal-sized chunks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MPI_Scatterv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Root collects equal-sized chunks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MPI_Gather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Root collects unequal-sized chunks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MPI_Gatherv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Combine values; only root needs final result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MPI_Reduce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Combine values; all ranks need final result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MPI_Allreduce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Each rank needs its inclusive running/prefix result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MPI_Scan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Every rank sends a chunk to every rank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MPI_Alltoall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Synchronize all ranks at one point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MPI_Barrier</w:t>
            </w:r>
          </w:p>
        </w:tc>
      </w:tr>
      <w:tr>
        <w:trPr/>
        <w:tc>
          <w:tcPr>
            <w:tcW w:w="511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Measure elapsed time</w:t>
            </w:r>
          </w:p>
        </w:tc>
        <w:tc>
          <w:tcPr>
            <w:tcW w:w="5112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MPI_Wtime</w:t>
            </w:r>
          </w:p>
        </w:tc>
      </w:tr>
    </w:tbl>
    <w:p>
      <w:pPr>
        <w:pStyle w:val="Heading1"/>
        <w:spacing w:lineRule="auto" w:line="360"/>
        <w:rPr/>
      </w:pPr>
      <w:r>
        <w:rPr/>
        <w:t>9. Exam-time checklist: check arguments from left to right</w:t>
      </w:r>
    </w:p>
    <w:p>
      <w:pPr>
        <w:pStyle w:val="Normal"/>
        <w:spacing w:lineRule="auto" w:line="360"/>
        <w:rPr/>
      </w:pPr>
      <w:r>
        <w:rPr/>
        <w:t>1. Did I use the correct function name and exact argument order?</w:t>
      </w:r>
    </w:p>
    <w:p>
      <w:pPr>
        <w:pStyle w:val="Normal"/>
        <w:spacing w:lineRule="auto" w:line="360"/>
        <w:rPr/>
      </w:pPr>
      <w:r>
        <w:rPr/>
        <w:t>2. Is the datatype correct for the C variable (e.g. int → MPI_INT, double → MPI_DOUBLE)?</w:t>
      </w:r>
    </w:p>
    <w:p>
      <w:pPr>
        <w:pStyle w:val="Normal"/>
        <w:spacing w:lineRule="auto" w:line="360"/>
        <w:rPr/>
      </w:pPr>
      <w:r>
        <w:rPr/>
        <w:t>3. Is count the number of elements, not bytes?</w:t>
      </w:r>
    </w:p>
    <w:p>
      <w:pPr>
        <w:pStyle w:val="Normal"/>
        <w:spacing w:lineRule="auto" w:line="360"/>
        <w:rPr/>
      </w:pPr>
      <w:r>
        <w:rPr/>
        <w:t>4. For Send/Recv, do destination/source and tag match the intended communication?</w:t>
      </w:r>
    </w:p>
    <w:p>
      <w:pPr>
        <w:pStyle w:val="Normal"/>
        <w:spacing w:lineRule="auto" w:line="360"/>
        <w:rPr/>
      </w:pPr>
      <w:r>
        <w:rPr/>
        <w:t>5. For collectives, are all participating ranks calling the same collective in compatible order?</w:t>
      </w:r>
    </w:p>
    <w:p>
      <w:pPr>
        <w:pStyle w:val="Normal"/>
        <w:spacing w:lineRule="auto" w:line="360"/>
        <w:rPr/>
      </w:pPr>
      <w:r>
        <w:rPr/>
        <w:t>6. Is the root rank valid (0 &lt;= root &lt; size)?</w:t>
      </w:r>
    </w:p>
    <w:p>
      <w:pPr>
        <w:pStyle w:val="Normal"/>
        <w:spacing w:lineRule="auto" w:line="360"/>
        <w:rPr/>
      </w:pPr>
      <w:r>
        <w:rPr/>
        <w:t>7. For Scatterv/Gatherv, are counts and displacements correct and measured in elements?</w:t>
      </w:r>
    </w:p>
    <w:p>
      <w:pPr>
        <w:pStyle w:val="Normal"/>
        <w:spacing w:lineRule="auto" w:line="360"/>
        <w:rPr/>
      </w:pPr>
      <w:r>
        <w:rPr/>
        <w:t>8. For nonblocking calls, do I wait for completion before using/reusing the buffer?</w:t>
      </w:r>
    </w:p>
    <w:p>
      <w:pPr>
        <w:pStyle w:val="Normal"/>
        <w:spacing w:lineRule="auto" w:line="360"/>
        <w:rPr/>
      </w:pPr>
      <w:r>
        <w:rPr/>
        <w:t>9. Does every process reach MPI_Finalize() after its MPI work?</w:t>
      </w:r>
    </w:p>
    <w:p>
      <w:pPr>
        <w:pStyle w:val="Normal"/>
        <w:spacing w:lineRule="auto" w:line="360"/>
        <w:rPr/>
      </w:pPr>
      <w:r>
        <w:rPr/>
        <w:t>10. Check every opening parenthesis, comma, ampersand (&amp;), and semicolon.</w:t>
      </w:r>
    </w:p>
    <w:p>
      <w:pPr>
        <w:pStyle w:val="Heading1"/>
        <w:spacing w:lineRule="auto" w:line="360"/>
        <w:rPr/>
      </w:pPr>
      <w:r>
        <w:rPr/>
        <w:t>10. One-minute memory patterns</w:t>
      </w:r>
    </w:p>
    <w:tbl>
      <w:tblPr>
        <w:tblStyle w:val="LightShading-Accent1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Function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1F4E79"/>
                <w:kern w:val="0"/>
                <w:sz w:val="17"/>
                <w:szCs w:val="22"/>
                <w:lang w:val="en-US" w:eastAsia="en-US" w:bidi="ar-SA"/>
              </w:rPr>
              <w:t>Argument pattern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buffer, count, type, DEST, tag,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Recv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buffer, count, type, SOURCE, tag, comm, status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Bcast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buffer, count, type, ROOT,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Scatter/Gather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 buffer/count/type, RECEIVE buffer/count/type, ROOT,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Reduce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send, receive, count, type, OPERATION, ROOT,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Allreduce / Scan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send, receive, count, type, OPERATION,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Alltoall</w:t>
            </w:r>
          </w:p>
        </w:tc>
        <w:tc>
          <w:tcPr>
            <w:tcW w:w="5112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send buffer/count/type, receive buffer/count/type, comm</w:t>
            </w:r>
          </w:p>
        </w:tc>
      </w:tr>
      <w:tr>
        <w:trPr/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Barrier</w:t>
            </w:r>
          </w:p>
        </w:tc>
        <w:tc>
          <w:tcPr>
            <w:tcW w:w="511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comm only</w:t>
            </w:r>
          </w:p>
        </w:tc>
      </w:tr>
      <w:tr>
        <w:trPr/>
        <w:tc>
          <w:tcPr>
            <w:tcW w:w="5112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Wtime</w:t>
            </w:r>
          </w:p>
        </w:tc>
        <w:tc>
          <w:tcPr>
            <w:tcW w:w="5112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360" w:before="20" w:after="2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 w:val="17"/>
                <w:szCs w:val="22"/>
                <w:lang w:val="en-US" w:eastAsia="en-US" w:bidi="ar-SA"/>
              </w:rPr>
              <w:t>no arguments; returns time</w:t>
            </w:r>
          </w:p>
        </w:tc>
      </w:tr>
    </w:tbl>
    <w:p>
      <w:pPr>
        <w:pStyle w:val="Normal"/>
        <w:spacing w:lineRule="auto" w:line="360" w:before="160" w:after="200"/>
        <w:rPr/>
      </w:pPr>
      <w:r>
        <w:rPr>
          <w:b/>
        </w:rPr>
        <w:t xml:space="preserve">Important note: </w:t>
      </w:r>
      <w:r>
        <w:rPr/>
        <w:t>These are the core MPI routines relevant to the 18 lab-problem themes discussed. Always follow the function prototype used by your course's MPI implementation and the exact code/problem requirements.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Application>LibreOffice/26.2.6.3$Linux_X86_64 LibreOffice_project/6673c99d96549ce65101be79fa29dd8a8e58eb52</Application>
  <AppVersion>15.0000</AppVersion>
  <Pages>7</Pages>
  <Words>1483</Words>
  <Characters>9834</Characters>
  <CharactersWithSpaces>11125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2026-10-24T21:02:05Z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