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900" w:rsidRPr="006B0C47" w:rsidRDefault="00B540C9" w:rsidP="006B0C47">
      <w:pPr>
        <w:pStyle w:val="Title"/>
        <w:pBdr>
          <w:bottom w:val="single" w:sz="8" w:space="14" w:color="4F81BD" w:themeColor="accent1"/>
        </w:pBd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B0C47">
        <w:rPr>
          <w:rFonts w:ascii="Times New Roman" w:hAnsi="Times New Roman" w:cs="Times New Roman"/>
          <w:color w:val="000000" w:themeColor="text1"/>
          <w:sz w:val="36"/>
          <w:szCs w:val="36"/>
        </w:rPr>
        <w:t>Assignment: Point-to-Point and Collective Communications in MPI/</w:t>
      </w:r>
      <w:proofErr w:type="spellStart"/>
      <w:r w:rsidRPr="006B0C47">
        <w:rPr>
          <w:rFonts w:ascii="Times New Roman" w:hAnsi="Times New Roman" w:cs="Times New Roman"/>
          <w:color w:val="000000" w:themeColor="text1"/>
          <w:sz w:val="36"/>
          <w:szCs w:val="36"/>
        </w:rPr>
        <w:t>OpenMP</w:t>
      </w:r>
      <w:proofErr w:type="spellEnd"/>
    </w:p>
    <w:p w:rsidR="002F060C" w:rsidRPr="007458CB" w:rsidRDefault="002F060C" w:rsidP="002F060C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458C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Section :</w:t>
      </w:r>
      <w:proofErr w:type="gramEnd"/>
      <w:r w:rsidRPr="007458C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A</w:t>
      </w:r>
    </w:p>
    <w:p w:rsidR="006B0C47" w:rsidRPr="006B0C47" w:rsidRDefault="006B0C47" w:rsidP="006B0C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Problem</w:t>
      </w:r>
      <w:r w:rsidR="002F06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_1</w:t>
      </w:r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Divide a large integer array among MPI processes. Each process exchanges its boundary elements with neighboring processes using point-to-point communication and computes a local result. 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 = 12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Array: 10 20 30 40 50 60 70 80 90 100 110 120</w:t>
      </w:r>
    </w:p>
    <w:p w:rsidR="00342900" w:rsidRPr="006B0C47" w:rsidRDefault="00B540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Distribution:</w:t>
      </w:r>
    </w:p>
    <w:p w:rsidR="00342900" w:rsidRPr="006B0C47" w:rsidRDefault="00B540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10 20 30</w:t>
      </w:r>
      <w:r w:rsid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="006B0C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40 50 60</w:t>
      </w:r>
      <w:r w:rsid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="006B0C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70 80 90</w:t>
      </w:r>
      <w:r w:rsid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="006B0C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100 110 120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6B0C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Right boundary sent = 30</w:t>
      </w:r>
    </w:p>
    <w:p w:rsidR="00342900" w:rsidRPr="006B0C47" w:rsidRDefault="00B540C9" w:rsidP="006B0C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Left boundary received = 30</w:t>
      </w:r>
    </w:p>
    <w:p w:rsidR="00342900" w:rsidRPr="006B0C47" w:rsidRDefault="00B540C9" w:rsidP="006B0C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Right boundary sent = 60</w:t>
      </w:r>
    </w:p>
    <w:p w:rsidR="00342900" w:rsidRPr="006B0C47" w:rsidRDefault="00B540C9" w:rsidP="006B0C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Left boundary received = 60</w:t>
      </w:r>
    </w:p>
    <w:p w:rsidR="00342900" w:rsidRPr="006B0C47" w:rsidRDefault="00B540C9" w:rsidP="006B0C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Right boundary sent = 90</w:t>
      </w:r>
    </w:p>
    <w:p w:rsidR="00342900" w:rsidRPr="006B0C47" w:rsidRDefault="00B540C9" w:rsidP="006B0C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Left boundary received = 90</w:t>
      </w:r>
    </w:p>
    <w:p w:rsidR="00342900" w:rsidRPr="006B0C47" w:rsidRDefault="00B540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Boundary exchange completed successfully.</w:t>
      </w:r>
    </w:p>
    <w:p w:rsidR="006B0C47" w:rsidRPr="006B0C47" w:rsidRDefault="006B0C47" w:rsidP="009D147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Problem</w:t>
      </w:r>
      <w:r w:rsidR="002F06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_2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root process distributes different rows of a matrix to worker processes using </w:t>
      </w:r>
      <w:proofErr w:type="spellStart"/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MPI_Send</w:t>
      </w:r>
      <w:proofErr w:type="spellEnd"/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Workers calculate the sum of their assigned rows and return the results using </w:t>
      </w:r>
      <w:proofErr w:type="spellStart"/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MPI_Recv</w:t>
      </w:r>
      <w:proofErr w:type="spellEnd"/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6B0C4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Matrix: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1  2</w:t>
      </w:r>
      <w:proofErr w:type="gramEnd"/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3  4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5  6</w:t>
      </w:r>
      <w:proofErr w:type="gramEnd"/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7  8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9  10</w:t>
      </w:r>
      <w:proofErr w:type="gramEnd"/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11 12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13 14 15 16</w:t>
      </w:r>
    </w:p>
    <w:p w:rsidR="00342900" w:rsidRPr="006B0C47" w:rsidRDefault="00B540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Each process receives one row.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P0: Row = 1 2 3 4      </w:t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Sum = 10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P1: Row = 5 6 7 8      </w:t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Sum = 26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P2: Row = 9 10 11 12   </w:t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Sum = 42</w:t>
      </w:r>
    </w:p>
    <w:p w:rsidR="00342900" w:rsidRPr="006B0C47" w:rsidRDefault="00B540C9" w:rsidP="006B0C47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P3: Row = 13 14 15 16  </w:t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Sum = 58</w:t>
      </w:r>
    </w:p>
    <w:p w:rsidR="00342900" w:rsidRPr="006B0C47" w:rsidRDefault="00B540C9" w:rsidP="009D1475">
      <w:pPr>
        <w:ind w:left="288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Total matrix sum = 136</w:t>
      </w:r>
    </w:p>
    <w:p w:rsidR="00342900" w:rsidRPr="009D1475" w:rsidRDefault="009D1475" w:rsidP="009D1475">
      <w:pPr>
        <w:pStyle w:val="Heading1"/>
        <w:spacing w:before="0" w:line="240" w:lineRule="auto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D1475">
        <w:rPr>
          <w:rFonts w:ascii="Times New Roman" w:hAnsi="Times New Roman" w:cs="Times New Roman"/>
          <w:color w:val="000000" w:themeColor="text1"/>
          <w:sz w:val="24"/>
          <w:szCs w:val="24"/>
        </w:rPr>
        <w:t>Problem</w:t>
      </w:r>
      <w:r w:rsidR="002F060C">
        <w:rPr>
          <w:rFonts w:ascii="Times New Roman" w:hAnsi="Times New Roman" w:cs="Times New Roman"/>
          <w:color w:val="000000" w:themeColor="text1"/>
          <w:sz w:val="24"/>
          <w:szCs w:val="24"/>
        </w:rPr>
        <w:t>_3</w:t>
      </w:r>
      <w:r w:rsidRPr="009D147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9D147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Implement a ring topology in which every MPI process sends a message to its next process and receives a message from its previous process. Measure the communication time for different message sizes.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 = 4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Initial value at P0 = 100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Communication: P0 → P1 → P2 → P3 → P0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Sample Output</w:t>
      </w:r>
    </w:p>
    <w:p w:rsidR="00342900" w:rsidRPr="006B0C47" w:rsidRDefault="00B540C9" w:rsidP="009D1475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sends 100 to P1</w:t>
      </w:r>
    </w:p>
    <w:p w:rsidR="00342900" w:rsidRPr="006B0C47" w:rsidRDefault="00B540C9" w:rsidP="009D1475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receives 100 from P0</w:t>
      </w:r>
    </w:p>
    <w:p w:rsidR="00342900" w:rsidRPr="006B0C47" w:rsidRDefault="00B540C9" w:rsidP="009D1475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sends 100 to P2</w:t>
      </w:r>
    </w:p>
    <w:p w:rsidR="00342900" w:rsidRPr="006B0C47" w:rsidRDefault="00B540C9" w:rsidP="009D1475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 receives 100 from P1</w:t>
      </w:r>
    </w:p>
    <w:p w:rsidR="00342900" w:rsidRPr="006B0C47" w:rsidRDefault="00B540C9" w:rsidP="009D1475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 sends 100 to P3</w:t>
      </w:r>
    </w:p>
    <w:p w:rsidR="00342900" w:rsidRPr="006B0C47" w:rsidRDefault="00B540C9" w:rsidP="009D1475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 receives 100 from P2</w:t>
      </w:r>
    </w:p>
    <w:p w:rsidR="00342900" w:rsidRPr="006B0C47" w:rsidRDefault="00B540C9" w:rsidP="009D1475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 sends 100 to P0</w:t>
      </w:r>
    </w:p>
    <w:p w:rsidR="00342900" w:rsidRPr="006B0C47" w:rsidRDefault="00B540C9" w:rsidP="009D1475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receives 100 from P3</w:t>
      </w:r>
    </w:p>
    <w:p w:rsidR="00342900" w:rsidRPr="006B0C47" w:rsidRDefault="00B540C9" w:rsidP="009D1475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Ring communication completed.</w:t>
      </w:r>
    </w:p>
    <w:p w:rsidR="009D1475" w:rsidRPr="006B0C47" w:rsidRDefault="009D1475" w:rsidP="009D147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D14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</w:t>
      </w:r>
      <w:r w:rsidR="002F06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_4</w:t>
      </w:r>
      <w:r w:rsidRPr="009D14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9D1475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Implement a </w:t>
      </w:r>
      <w:proofErr w:type="spellStart"/>
      <w:r w:rsidRPr="009D1475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ping-pong</w:t>
      </w:r>
      <w:proofErr w:type="spellEnd"/>
      <w:r w:rsidRPr="009D1475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 program between two MPI processes using </w:t>
      </w:r>
      <w:proofErr w:type="spellStart"/>
      <w:r w:rsidRPr="009D1475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MPI_Send</w:t>
      </w:r>
      <w:proofErr w:type="spellEnd"/>
      <w:r w:rsidRPr="009D1475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 and </w:t>
      </w:r>
      <w:proofErr w:type="spellStart"/>
      <w:r w:rsidRPr="009D1475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MPI_Recv</w:t>
      </w:r>
      <w:proofErr w:type="spellEnd"/>
      <w:r w:rsidRPr="009D1475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. Test message sizes from a few bytes to several megabytes and analyze communication latency and bandwidth.</w:t>
      </w:r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2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iterations = 5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Message size = 1024 bytes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Message size      </w:t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: 1024 bytes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Iterations         </w:t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: 5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Total round trips</w:t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: 5</w:t>
      </w:r>
    </w:p>
    <w:p w:rsidR="00342900" w:rsidRPr="006B0C47" w:rsidRDefault="009D1475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Average round-trip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40C9"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: 0.000018 seconds</w:t>
      </w:r>
    </w:p>
    <w:p w:rsidR="00342900" w:rsidRPr="006B0C47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Average one-way    </w:t>
      </w:r>
      <w:r w:rsidR="009D14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: 0.000009 seconds</w:t>
      </w:r>
    </w:p>
    <w:p w:rsidR="00342900" w:rsidRDefault="00B540C9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Repeat the experiment for 64 bytes, 256 bytes, 1 KB, 4 KB, 16 KB, 64 KB, and 1 MB.</w:t>
      </w:r>
    </w:p>
    <w:p w:rsidR="008F708D" w:rsidRPr="006B0C47" w:rsidRDefault="008F708D" w:rsidP="009D1475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2900" w:rsidRPr="008F708D" w:rsidRDefault="008F708D" w:rsidP="002F0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F70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Problem</w:t>
      </w:r>
      <w:r w:rsidR="002F060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_5</w:t>
      </w:r>
      <w:r w:rsidRPr="008F70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 w:rsidRPr="008F70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F70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Distribute matrix rows from the root process to other processes using </w:t>
      </w:r>
      <w:proofErr w:type="spellStart"/>
      <w:r w:rsidRPr="008F70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MPI_Send</w:t>
      </w:r>
      <w:proofErr w:type="spellEnd"/>
      <w:r w:rsidRPr="008F70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Each process performs its portion of matrix multiplication and sends the result back to the root. 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8F708D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2</w:t>
      </w:r>
    </w:p>
    <w:p w:rsidR="00342900" w:rsidRPr="006B0C47" w:rsidRDefault="00B540C9" w:rsidP="008F708D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Matrix A:</w:t>
      </w:r>
    </w:p>
    <w:p w:rsidR="00342900" w:rsidRPr="006B0C47" w:rsidRDefault="00B540C9" w:rsidP="008F708D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1 2</w:t>
      </w:r>
    </w:p>
    <w:p w:rsidR="00342900" w:rsidRPr="006B0C47" w:rsidRDefault="00B540C9" w:rsidP="008F708D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3 4</w:t>
      </w:r>
    </w:p>
    <w:p w:rsidR="00342900" w:rsidRPr="006B0C47" w:rsidRDefault="00B540C9" w:rsidP="008F708D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Matrix B:</w:t>
      </w:r>
    </w:p>
    <w:p w:rsidR="00342900" w:rsidRPr="006B0C47" w:rsidRDefault="00B540C9" w:rsidP="008F708D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5 6</w:t>
      </w:r>
    </w:p>
    <w:p w:rsidR="00342900" w:rsidRPr="006B0C47" w:rsidRDefault="00B540C9" w:rsidP="008F708D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7 8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8F708D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Matrix C = A × B</w:t>
      </w:r>
    </w:p>
    <w:p w:rsidR="00342900" w:rsidRPr="006B0C47" w:rsidRDefault="00B540C9" w:rsidP="008F708D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19 22</w:t>
      </w:r>
    </w:p>
    <w:p w:rsidR="00342900" w:rsidRPr="006B0C47" w:rsidRDefault="00B540C9" w:rsidP="008F708D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43 50</w:t>
      </w:r>
    </w:p>
    <w:p w:rsidR="00342900" w:rsidRPr="006B0C47" w:rsidRDefault="00342900" w:rsidP="008F708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2900" w:rsidRPr="006B0C47" w:rsidRDefault="00B540C9" w:rsidP="00452FA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C[</w:t>
      </w:r>
      <w:proofErr w:type="gram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0][0] = 1×5 + 2×7 = 19</w:t>
      </w:r>
    </w:p>
    <w:p w:rsidR="00342900" w:rsidRPr="006B0C47" w:rsidRDefault="00B540C9" w:rsidP="00452FA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C[</w:t>
      </w:r>
      <w:proofErr w:type="gram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0][1] = 1×6 + 2×8 = 22</w:t>
      </w:r>
    </w:p>
    <w:p w:rsidR="00342900" w:rsidRPr="006B0C47" w:rsidRDefault="00B540C9" w:rsidP="00452FA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C[</w:t>
      </w:r>
      <w:proofErr w:type="gram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1][0] = 3×5 + 4×7 = 43</w:t>
      </w:r>
    </w:p>
    <w:p w:rsidR="00342900" w:rsidRPr="006B0C47" w:rsidRDefault="00B540C9" w:rsidP="00452FA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C[</w:t>
      </w:r>
      <w:proofErr w:type="gram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1][1] = 3×6 + 4×8 = 50</w:t>
      </w:r>
    </w:p>
    <w:p w:rsidR="002F060C" w:rsidRDefault="002F060C" w:rsidP="00CD35A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8F708D" w:rsidRPr="006B0C47" w:rsidRDefault="00CD35A2" w:rsidP="00CD35A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D35A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Problem</w:t>
      </w:r>
      <w:r w:rsidR="002F060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_6</w:t>
      </w:r>
      <w:r w:rsidRPr="00CD35A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F708D"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Divide a one-dimensional array among MPI processes. Exchange halo/boundary values between neighboring processes using </w:t>
      </w:r>
      <w:proofErr w:type="spellStart"/>
      <w:r w:rsidR="008F708D"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MPI_Send</w:t>
      </w:r>
      <w:proofErr w:type="spellEnd"/>
      <w:r w:rsidR="008F708D"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="008F708D"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MPI_Recv</w:t>
      </w:r>
      <w:proofErr w:type="spellEnd"/>
      <w:r w:rsidR="008F708D"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then perform a stencil computation. 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Array: 10 20 30 40 50 60 70 80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Radius = 1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Distribution: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10 20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30 40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50 60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70 80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Stencil: out[</w:t>
      </w:r>
      <w:proofErr w:type="spell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] = left[</w:t>
      </w:r>
      <w:proofErr w:type="spell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] + current[i] + right[i]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CD35A2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CD35A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After halo exchange: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[10 20] + right halo 30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left halo 20, [30 40], right halo 50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left halo 40, [50 60], right halo 70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left halo 60, [70 80]</w:t>
      </w:r>
    </w:p>
    <w:p w:rsidR="00342900" w:rsidRPr="006B0C47" w:rsidRDefault="00B540C9" w:rsidP="00CD35A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Stencil result (using the stated simple boundary convention):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30 60 90 120 150 180 210 230</w:t>
      </w:r>
    </w:p>
    <w:p w:rsidR="002F060C" w:rsidRDefault="002F060C" w:rsidP="001B4AC3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B4AC3" w:rsidRPr="001B4AC3" w:rsidRDefault="001B4AC3" w:rsidP="001B4AC3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</w:t>
      </w:r>
      <w:r w:rsidR="002F06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_7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B4AC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Implement a distributed vector computation using </w:t>
      </w:r>
      <w:proofErr w:type="spellStart"/>
      <w:r w:rsidRPr="001B4AC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MPI_Isend</w:t>
      </w:r>
      <w:proofErr w:type="spellEnd"/>
      <w:r w:rsidRPr="001B4AC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 and </w:t>
      </w:r>
      <w:proofErr w:type="spellStart"/>
      <w:r w:rsidRPr="001B4AC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MPI_Irecv</w:t>
      </w:r>
      <w:proofErr w:type="spellEnd"/>
      <w:r w:rsidRPr="001B4AC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. Compare its execution time with the equivalent blocking </w:t>
      </w:r>
      <w:proofErr w:type="spellStart"/>
      <w:r w:rsidRPr="001B4AC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MPI_Send</w:t>
      </w:r>
      <w:proofErr w:type="spellEnd"/>
      <w:r w:rsidRPr="001B4AC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/</w:t>
      </w:r>
      <w:proofErr w:type="spellStart"/>
      <w:r w:rsidRPr="001B4AC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MPI_Recv</w:t>
      </w:r>
      <w:proofErr w:type="spellEnd"/>
      <w:r w:rsidRPr="001B4AC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 implementation. 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2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Array size = 8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10 20 30 40 50 60 70 80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1 2 3 4 5 6 7 8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Each process exchanges its array using MPI_Isend and MPI_Irecv.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received:</w:t>
      </w:r>
      <w:r w:rsidR="00CD35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1 2 3 4 5 6 7 8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received:</w:t>
      </w:r>
      <w:r w:rsidR="00CD35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10 20 30 40 50 60 70 80</w:t>
      </w:r>
    </w:p>
    <w:p w:rsidR="00342900" w:rsidRPr="006B0C47" w:rsidRDefault="00B540C9" w:rsidP="00CD35A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Nonblocking</w:t>
      </w:r>
      <w:proofErr w:type="spell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communication completed.</w:t>
      </w:r>
    </w:p>
    <w:p w:rsidR="00342900" w:rsidRPr="00CD35A2" w:rsidRDefault="00B540C9" w:rsidP="00CD35A2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D35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Sample performance:</w:t>
      </w:r>
    </w:p>
    <w:p w:rsidR="00342900" w:rsidRPr="006B0C47" w:rsidRDefault="00B540C9" w:rsidP="001B4AC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Blocking communication time    = 0.000021 s</w:t>
      </w:r>
    </w:p>
    <w:p w:rsidR="00342900" w:rsidRPr="006B0C47" w:rsidRDefault="00B540C9" w:rsidP="001B4AC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Nonblocking communication time = 0.000015 s</w:t>
      </w:r>
    </w:p>
    <w:p w:rsidR="002F060C" w:rsidRDefault="002F060C" w:rsidP="00452FA3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452FA3" w:rsidRPr="00452FA3" w:rsidRDefault="00452FA3" w:rsidP="00452FA3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</w:t>
      </w:r>
      <w:r w:rsidR="002F06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_8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452FA3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Create a two-process communication program that can cause deadlock when blocking sends are used. Modify the program to avoid deadlock using appropriate MPI communication techniques. 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452FA3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2</w:t>
      </w:r>
    </w:p>
    <w:p w:rsidR="00342900" w:rsidRPr="006B0C47" w:rsidRDefault="00B540C9" w:rsidP="00452FA3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message = 100</w:t>
      </w:r>
    </w:p>
    <w:p w:rsidR="00342900" w:rsidRPr="006B0C47" w:rsidRDefault="00B540C9" w:rsidP="00452FA3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message = 200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452FA3" w:rsidRDefault="00B540C9" w:rsidP="00452FA3">
      <w:pPr>
        <w:spacing w:after="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52FA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Unsafe version:</w:t>
      </w:r>
    </w:p>
    <w:p w:rsidR="00342900" w:rsidRPr="006B0C47" w:rsidRDefault="00B540C9" w:rsidP="00452FA3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Waiting to send 100</w:t>
      </w:r>
    </w:p>
    <w:p w:rsidR="00342900" w:rsidRPr="006B0C47" w:rsidRDefault="00B540C9" w:rsidP="00452FA3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Waiting to send 200</w:t>
      </w:r>
    </w:p>
    <w:p w:rsidR="00342900" w:rsidRPr="006B0C47" w:rsidRDefault="00B540C9" w:rsidP="00452FA3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Potential deadlock detected.</w:t>
      </w:r>
    </w:p>
    <w:p w:rsidR="00342900" w:rsidRPr="00452FA3" w:rsidRDefault="00B540C9" w:rsidP="00452FA3">
      <w:pPr>
        <w:spacing w:after="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52FA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Corrected version:</w:t>
      </w:r>
    </w:p>
    <w:p w:rsidR="00342900" w:rsidRPr="006B0C47" w:rsidRDefault="00B540C9" w:rsidP="00452FA3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sent 100</w:t>
      </w:r>
    </w:p>
    <w:p w:rsidR="00342900" w:rsidRPr="006B0C47" w:rsidRDefault="00B540C9" w:rsidP="00452FA3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received 100</w:t>
      </w:r>
    </w:p>
    <w:p w:rsidR="00342900" w:rsidRPr="006B0C47" w:rsidRDefault="00B540C9" w:rsidP="00452FA3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sent 200</w:t>
      </w:r>
    </w:p>
    <w:p w:rsidR="00342900" w:rsidRPr="006B0C47" w:rsidRDefault="00B540C9" w:rsidP="00452FA3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received 200</w:t>
      </w:r>
    </w:p>
    <w:p w:rsidR="00342900" w:rsidRPr="006B0C47" w:rsidRDefault="00B540C9" w:rsidP="00452FA3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Communication completed without deadlock.</w:t>
      </w:r>
    </w:p>
    <w:p w:rsidR="00136D02" w:rsidRPr="00136D02" w:rsidRDefault="00136D02" w:rsidP="00136D02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Problem</w:t>
      </w:r>
      <w:r w:rsidR="002F06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_9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36D02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Divide an array among MPI processes. Each process sorts its local portion and exchanges data with neighboring processes to produce a globally sorted array. </w:t>
      </w:r>
    </w:p>
    <w:p w:rsidR="00342900" w:rsidRPr="006B0C47" w:rsidRDefault="00B540C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136D02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136D02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Array: 45 12 78 3 56 23 89 10</w:t>
      </w:r>
    </w:p>
    <w:p w:rsidR="00342900" w:rsidRPr="006B0C47" w:rsidRDefault="00B540C9" w:rsidP="00136D0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Distribution:</w:t>
      </w:r>
    </w:p>
    <w:p w:rsidR="00342900" w:rsidRPr="006B0C47" w:rsidRDefault="00B540C9" w:rsidP="00136D02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45 12</w:t>
      </w:r>
    </w:p>
    <w:p w:rsidR="00342900" w:rsidRPr="006B0C47" w:rsidRDefault="00B540C9" w:rsidP="00136D02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78 3</w:t>
      </w:r>
    </w:p>
    <w:p w:rsidR="00342900" w:rsidRPr="006B0C47" w:rsidRDefault="00B540C9" w:rsidP="00136D02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56 23</w:t>
      </w:r>
    </w:p>
    <w:p w:rsidR="00342900" w:rsidRPr="006B0C47" w:rsidRDefault="00B540C9" w:rsidP="00136D02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89 10</w:t>
      </w:r>
    </w:p>
    <w:p w:rsidR="00342900" w:rsidRPr="006B0C47" w:rsidRDefault="00B540C9" w:rsidP="00136D02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136D0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Local sorting:</w:t>
      </w:r>
    </w:p>
    <w:p w:rsidR="00342900" w:rsidRPr="006B0C47" w:rsidRDefault="00B540C9" w:rsidP="00136D0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12 45</w:t>
      </w:r>
    </w:p>
    <w:p w:rsidR="00342900" w:rsidRPr="006B0C47" w:rsidRDefault="00B540C9" w:rsidP="00136D0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3 78</w:t>
      </w:r>
    </w:p>
    <w:p w:rsidR="00342900" w:rsidRPr="006B0C47" w:rsidRDefault="00B540C9" w:rsidP="00136D0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23 56</w:t>
      </w:r>
    </w:p>
    <w:p w:rsidR="00342900" w:rsidRPr="006B0C47" w:rsidRDefault="00B540C9" w:rsidP="00136D02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10 89</w:t>
      </w:r>
    </w:p>
    <w:p w:rsidR="00342900" w:rsidRPr="006B0C47" w:rsidRDefault="00B540C9" w:rsidP="00136D0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After data exchange and merge/exchange steps:</w:t>
      </w:r>
    </w:p>
    <w:p w:rsidR="00342900" w:rsidRPr="006B0C47" w:rsidRDefault="00B540C9" w:rsidP="00136D0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Sorted array:</w:t>
      </w:r>
      <w:r w:rsidR="00136D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3 10 12 23 45 56 78 89</w:t>
      </w:r>
    </w:p>
    <w:p w:rsidR="002F060C" w:rsidRDefault="002F060C" w:rsidP="002F060C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F060C" w:rsidRPr="002F060C" w:rsidRDefault="002F060C" w:rsidP="002F060C">
      <w:pPr>
        <w:pStyle w:val="Heading1"/>
        <w:spacing w:before="0" w:line="240" w:lineRule="auto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Problem_10: </w:t>
      </w:r>
      <w:r w:rsidRPr="002F060C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 xml:space="preserve">Design a producer–consumer system where one or more MPI processes generate data and another process receives and processes the data using point-to-point communication. </w:t>
      </w:r>
    </w:p>
    <w:p w:rsidR="00342900" w:rsidRPr="006B0C47" w:rsidRDefault="00B540C9" w:rsidP="002F060C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3</w:t>
      </w:r>
    </w:p>
    <w:p w:rsidR="00342900" w:rsidRPr="006B0C47" w:rsidRDefault="00B540C9" w:rsidP="002F060C">
      <w:pPr>
        <w:spacing w:after="0" w:line="240" w:lineRule="auto"/>
        <w:ind w:left="28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= Producer</w:t>
      </w:r>
    </w:p>
    <w:p w:rsidR="00342900" w:rsidRPr="006B0C47" w:rsidRDefault="00B540C9" w:rsidP="002F060C">
      <w:pPr>
        <w:spacing w:after="0" w:line="240" w:lineRule="auto"/>
        <w:ind w:left="28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= Consumer</w:t>
      </w:r>
    </w:p>
    <w:p w:rsidR="00342900" w:rsidRPr="006B0C47" w:rsidRDefault="00B540C9" w:rsidP="002F060C">
      <w:pPr>
        <w:spacing w:after="0" w:line="240" w:lineRule="auto"/>
        <w:ind w:left="28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 = Consumer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items = 8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Items: 10 20 30 40 50 60 70 80</w:t>
      </w:r>
    </w:p>
    <w:p w:rsidR="00342900" w:rsidRPr="006B0C47" w:rsidRDefault="00B540C9" w:rsidP="002F060C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produced: 10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consumed: 10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produced: 20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 consumed: 20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produced: 30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consumed: 30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produced: 40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 consumed: 40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...</w:t>
      </w:r>
    </w:p>
    <w:p w:rsidR="00342900" w:rsidRPr="006B0C47" w:rsidRDefault="00B540C9" w:rsidP="002F060C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All 8 items processed successfully.</w:t>
      </w:r>
    </w:p>
    <w:p w:rsidR="00461F87" w:rsidRDefault="00461F87" w:rsidP="002F060C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:rsidR="00461F87" w:rsidRDefault="00461F87" w:rsidP="002F060C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24"/>
        </w:rPr>
      </w:pPr>
    </w:p>
    <w:p w:rsidR="00461F87" w:rsidRPr="00461F87" w:rsidRDefault="00461F87" w:rsidP="00461F87">
      <w:bookmarkStart w:id="0" w:name="_GoBack"/>
      <w:bookmarkEnd w:id="0"/>
    </w:p>
    <w:p w:rsidR="002F060C" w:rsidRPr="007458CB" w:rsidRDefault="002F060C" w:rsidP="002F060C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7458CB">
        <w:rPr>
          <w:rFonts w:ascii="Times New Roman" w:hAnsi="Times New Roman" w:cs="Times New Roman"/>
          <w:color w:val="000000" w:themeColor="text1"/>
          <w:sz w:val="32"/>
          <w:szCs w:val="24"/>
        </w:rPr>
        <w:lastRenderedPageBreak/>
        <w:t>Section: B</w:t>
      </w:r>
    </w:p>
    <w:p w:rsidR="002F060C" w:rsidRPr="002F060C" w:rsidRDefault="002F060C" w:rsidP="002F060C">
      <w:pPr>
        <w:pStyle w:val="Heading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Problem_11: </w:t>
      </w:r>
      <w:r w:rsidRPr="002F060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The root process reads configuration parameters and broadcasts them to all MPI processes. Each process uses the received parameters to perform a computation. </w:t>
      </w:r>
    </w:p>
    <w:p w:rsidR="00342900" w:rsidRPr="006B0C47" w:rsidRDefault="00B540C9" w:rsidP="002F060C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2F060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2F060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Root process reads:</w:t>
      </w:r>
    </w:p>
    <w:p w:rsidR="00342900" w:rsidRPr="006B0C47" w:rsidRDefault="00B540C9" w:rsidP="002F060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iterations = 1000</w:t>
      </w:r>
    </w:p>
    <w:p w:rsidR="00342900" w:rsidRPr="006B0C47" w:rsidRDefault="00B540C9" w:rsidP="002F060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Threshold = 50</w:t>
      </w:r>
    </w:p>
    <w:p w:rsidR="00342900" w:rsidRPr="006B0C47" w:rsidRDefault="00B540C9" w:rsidP="002F060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Block size = 256</w:t>
      </w:r>
    </w:p>
    <w:p w:rsidR="00342900" w:rsidRPr="006B0C47" w:rsidRDefault="00B540C9" w:rsidP="00FD2761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FD2761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received: Iterations = 1000, Threshold = 50, Block size = 256</w:t>
      </w:r>
    </w:p>
    <w:p w:rsidR="00342900" w:rsidRPr="006B0C47" w:rsidRDefault="00B540C9" w:rsidP="00FD2761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received: Iterations = 1000, Threshold = 50, Block size = 256</w:t>
      </w:r>
    </w:p>
    <w:p w:rsidR="00342900" w:rsidRPr="006B0C47" w:rsidRDefault="00B540C9" w:rsidP="00FD2761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 received: Iterations = 1000, Threshold = 50, Block size = 256</w:t>
      </w:r>
    </w:p>
    <w:p w:rsidR="00342900" w:rsidRPr="006B0C47" w:rsidRDefault="00B540C9" w:rsidP="00FD2761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 received: Iterations = 1000, Threshold = 50, Block size = 256</w:t>
      </w:r>
    </w:p>
    <w:p w:rsidR="00FD2761" w:rsidRPr="006B0C47" w:rsidRDefault="00FD2761" w:rsidP="00FD2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Problem_12: </w:t>
      </w:r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</w:t>
      </w:r>
      <w:proofErr w:type="spellStart"/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MPI_Scatter</w:t>
      </w:r>
      <w:proofErr w:type="spellEnd"/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distribute a large vector among processes. Each process calculates the square or cube of its elements, and </w:t>
      </w:r>
      <w:proofErr w:type="spellStart"/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MPI_Gather</w:t>
      </w:r>
      <w:proofErr w:type="spellEnd"/>
      <w:r w:rsidRPr="006B0C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collects the results at the root process. </w:t>
      </w:r>
    </w:p>
    <w:p w:rsidR="00342900" w:rsidRPr="006B0C47" w:rsidRDefault="00B540C9" w:rsidP="00FD2761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FD2761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FD2761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Vector: 1 2 3 4 5 6 7 8</w:t>
      </w:r>
    </w:p>
    <w:p w:rsidR="00342900" w:rsidRPr="006B0C47" w:rsidRDefault="00342900" w:rsidP="00FD276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2900" w:rsidRPr="006B0C47" w:rsidRDefault="00B540C9" w:rsidP="00FD276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After MPI_Scatter:</w:t>
      </w:r>
    </w:p>
    <w:p w:rsidR="00342900" w:rsidRPr="006B0C47" w:rsidRDefault="00B540C9" w:rsidP="00FD276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1 2</w:t>
      </w:r>
    </w:p>
    <w:p w:rsidR="00342900" w:rsidRPr="006B0C47" w:rsidRDefault="00B540C9" w:rsidP="00FD276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3 4</w:t>
      </w:r>
    </w:p>
    <w:p w:rsidR="00342900" w:rsidRPr="006B0C47" w:rsidRDefault="00B540C9" w:rsidP="00FD276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5 6</w:t>
      </w:r>
    </w:p>
    <w:p w:rsidR="00342900" w:rsidRPr="006B0C47" w:rsidRDefault="00B540C9" w:rsidP="00FD276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7 8</w:t>
      </w:r>
    </w:p>
    <w:p w:rsidR="00342900" w:rsidRPr="006B0C47" w:rsidRDefault="00B540C9" w:rsidP="00FD276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Operation: y[</w:t>
      </w:r>
      <w:proofErr w:type="spell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] = x[</w:t>
      </w:r>
      <w:proofErr w:type="spell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]^</w:t>
      </w:r>
      <w:proofErr w:type="gram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:rsidR="00FD2761" w:rsidRDefault="00FD2761" w:rsidP="00FD2761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2900" w:rsidRPr="006B0C47" w:rsidRDefault="00B540C9" w:rsidP="00FD2761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FD276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1 4</w:t>
      </w:r>
    </w:p>
    <w:p w:rsidR="00342900" w:rsidRPr="006B0C47" w:rsidRDefault="00B540C9" w:rsidP="00FD276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9 16</w:t>
      </w:r>
    </w:p>
    <w:p w:rsidR="00342900" w:rsidRPr="006B0C47" w:rsidRDefault="00B540C9" w:rsidP="00FD276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25 36</w:t>
      </w:r>
    </w:p>
    <w:p w:rsidR="00342900" w:rsidRPr="006B0C47" w:rsidRDefault="00B540C9" w:rsidP="00FD276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49 64</w:t>
      </w:r>
    </w:p>
    <w:p w:rsidR="00342900" w:rsidRPr="006B0C47" w:rsidRDefault="00342900" w:rsidP="00FD276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2900" w:rsidRPr="006B0C47" w:rsidRDefault="00B540C9" w:rsidP="00FD276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Gathered result:</w:t>
      </w:r>
      <w:r w:rsidR="00FD27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1 4 9 16 25 36 49 64</w:t>
      </w:r>
    </w:p>
    <w:p w:rsidR="00342900" w:rsidRPr="006B0C47" w:rsidRDefault="003429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850C7" w:rsidRDefault="009850C7" w:rsidP="009850C7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Problem_13: </w:t>
      </w:r>
      <w:r w:rsidRPr="009850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Distribute matrix rows among processes when the number of rows is not evenly divisible by the number of processes. Collect the processed rows using </w:t>
      </w:r>
      <w:proofErr w:type="spellStart"/>
      <w:r w:rsidRPr="009850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MPI_Gatherv</w:t>
      </w:r>
      <w:proofErr w:type="spellEnd"/>
      <w:r w:rsidRPr="009850C7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. </w:t>
      </w:r>
    </w:p>
    <w:p w:rsidR="00342900" w:rsidRPr="006B0C47" w:rsidRDefault="00B540C9" w:rsidP="009850C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9850C7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3</w:t>
      </w:r>
    </w:p>
    <w:p w:rsidR="00342900" w:rsidRPr="009850C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850C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Matrix: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1  2</w:t>
      </w:r>
      <w:proofErr w:type="gram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3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4  5</w:t>
      </w:r>
      <w:proofErr w:type="gram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6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7  8</w:t>
      </w:r>
      <w:proofErr w:type="gramEnd"/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9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10 11 12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13 14 15</w:t>
      </w:r>
    </w:p>
    <w:p w:rsidR="00342900" w:rsidRPr="006B0C47" w:rsidRDefault="00342900" w:rsidP="009850C7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2900" w:rsidRPr="006B0C47" w:rsidRDefault="00B540C9" w:rsidP="009850C7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Five rows are distributed as: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→ 2 rows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→ 2 rows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P2 → 1 row</w:t>
      </w:r>
    </w:p>
    <w:p w:rsidR="00342900" w:rsidRPr="006B0C47" w:rsidRDefault="00342900" w:rsidP="009850C7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2900" w:rsidRPr="006B0C47" w:rsidRDefault="00B540C9" w:rsidP="009850C7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Operation: multiply every element by 2.</w:t>
      </w:r>
    </w:p>
    <w:p w:rsidR="00342900" w:rsidRPr="006B0C47" w:rsidRDefault="00B540C9" w:rsidP="009850C7">
      <w:pPr>
        <w:pStyle w:val="Heading2"/>
        <w:spacing w:before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9850C7">
      <w:pPr>
        <w:spacing w:after="0" w:line="240" w:lineRule="auto"/>
        <w:ind w:left="144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2 4 6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8 10 12</w:t>
      </w:r>
    </w:p>
    <w:p w:rsidR="00342900" w:rsidRPr="006B0C47" w:rsidRDefault="00B540C9" w:rsidP="009850C7">
      <w:pPr>
        <w:spacing w:after="0" w:line="240" w:lineRule="auto"/>
        <w:ind w:left="144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14 16 18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20 22 24</w:t>
      </w:r>
    </w:p>
    <w:p w:rsidR="00342900" w:rsidRPr="006B0C47" w:rsidRDefault="00B540C9" w:rsidP="009850C7">
      <w:pPr>
        <w:spacing w:after="0" w:line="240" w:lineRule="auto"/>
        <w:ind w:left="144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</w:t>
      </w:r>
    </w:p>
    <w:p w:rsidR="00342900" w:rsidRPr="006B0C47" w:rsidRDefault="00B540C9" w:rsidP="009850C7">
      <w:pPr>
        <w:spacing w:after="0" w:line="240" w:lineRule="auto"/>
        <w:ind w:left="21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26 28 30</w:t>
      </w:r>
    </w:p>
    <w:p w:rsidR="00342900" w:rsidRPr="006B0C47" w:rsidRDefault="00B540C9" w:rsidP="009850C7">
      <w:pPr>
        <w:spacing w:after="0" w:line="240" w:lineRule="auto"/>
        <w:ind w:left="144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Final matrix:</w:t>
      </w:r>
    </w:p>
    <w:p w:rsidR="00342900" w:rsidRPr="006B0C47" w:rsidRDefault="00B540C9" w:rsidP="009850C7">
      <w:pPr>
        <w:spacing w:after="0" w:line="240" w:lineRule="auto"/>
        <w:ind w:left="144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2 4 6</w:t>
      </w:r>
    </w:p>
    <w:p w:rsidR="00342900" w:rsidRPr="006B0C47" w:rsidRDefault="00B540C9" w:rsidP="009850C7">
      <w:pPr>
        <w:spacing w:after="0" w:line="240" w:lineRule="auto"/>
        <w:ind w:left="144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8 10 12</w:t>
      </w:r>
    </w:p>
    <w:p w:rsidR="00342900" w:rsidRPr="006B0C47" w:rsidRDefault="00B540C9" w:rsidP="009850C7">
      <w:pPr>
        <w:spacing w:after="0" w:line="240" w:lineRule="auto"/>
        <w:ind w:left="144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14 16 18</w:t>
      </w:r>
    </w:p>
    <w:p w:rsidR="00342900" w:rsidRPr="006B0C47" w:rsidRDefault="00B540C9" w:rsidP="009850C7">
      <w:pPr>
        <w:spacing w:after="0" w:line="240" w:lineRule="auto"/>
        <w:ind w:left="144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20 22 24</w:t>
      </w:r>
    </w:p>
    <w:p w:rsidR="00342900" w:rsidRPr="006B0C47" w:rsidRDefault="00B540C9" w:rsidP="009850C7">
      <w:pPr>
        <w:spacing w:after="0" w:line="240" w:lineRule="auto"/>
        <w:ind w:left="144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26 28 30</w:t>
      </w:r>
    </w:p>
    <w:p w:rsidR="00342900" w:rsidRPr="008E400B" w:rsidRDefault="008E400B" w:rsidP="008E400B">
      <w:pPr>
        <w:pStyle w:val="Heading1"/>
        <w:spacing w:before="240" w:line="24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Problem_14: </w:t>
      </w:r>
      <w:r w:rsidRPr="008E400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Each process generates a set of numerical values. Use </w:t>
      </w:r>
      <w:proofErr w:type="spellStart"/>
      <w:r w:rsidRPr="008E400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MPI_Reduce</w:t>
      </w:r>
      <w:proofErr w:type="spellEnd"/>
      <w:r w:rsidRPr="008E400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to calculate the global sum, maximum, minimum, and average.</w:t>
      </w:r>
    </w:p>
    <w:p w:rsidR="00342900" w:rsidRPr="006B0C47" w:rsidRDefault="00B540C9" w:rsidP="008E400B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10 20 30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40 50 60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70 80 90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100 110 120</w:t>
      </w:r>
    </w:p>
    <w:p w:rsidR="00342900" w:rsidRPr="006B0C47" w:rsidRDefault="00B540C9" w:rsidP="008E400B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Local sums:</w:t>
      </w:r>
    </w:p>
    <w:p w:rsidR="00342900" w:rsidRPr="006B0C47" w:rsidRDefault="00B540C9" w:rsidP="008E400B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= 60</w:t>
      </w:r>
    </w:p>
    <w:p w:rsidR="00342900" w:rsidRPr="006B0C47" w:rsidRDefault="00B540C9" w:rsidP="008E400B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= 150</w:t>
      </w:r>
    </w:p>
    <w:p w:rsidR="00342900" w:rsidRPr="006B0C47" w:rsidRDefault="00B540C9" w:rsidP="008E400B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 = 240</w:t>
      </w:r>
    </w:p>
    <w:p w:rsidR="00342900" w:rsidRPr="006B0C47" w:rsidRDefault="00B540C9" w:rsidP="008E400B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 = 330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Global Sum     </w:t>
      </w:r>
      <w:r w:rsidR="008E40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= 780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Global Maximum </w:t>
      </w:r>
      <w:r w:rsidR="008E40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= 120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Global Minimum</w:t>
      </w:r>
      <w:r w:rsidR="008E40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= 10</w:t>
      </w:r>
    </w:p>
    <w:p w:rsidR="00342900" w:rsidRPr="006B0C47" w:rsidRDefault="00B540C9" w:rsidP="008E400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Average        </w:t>
      </w:r>
      <w:r w:rsidR="008E40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E400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= 65.00</w:t>
      </w:r>
    </w:p>
    <w:p w:rsidR="00342900" w:rsidRPr="006B0C47" w:rsidRDefault="003429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E3C31" w:rsidRDefault="00AE3C31" w:rsidP="00AE3C3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Problem_15: </w:t>
      </w:r>
      <w:r w:rsidRPr="00AE3C3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Implement the trapezoidal rule for numerical integration. Each MPI process calculates a portion of the integral, and </w:t>
      </w:r>
      <w:proofErr w:type="spellStart"/>
      <w:r w:rsidRPr="00AE3C3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MPI_Reduce</w:t>
      </w:r>
      <w:proofErr w:type="spellEnd"/>
      <w:r w:rsidRPr="00AE3C3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combines the partial results.</w:t>
      </w:r>
      <w:r w:rsidRPr="00AE3C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42900" w:rsidRPr="006B0C47" w:rsidRDefault="00B540C9" w:rsidP="00AE3C31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AE3C3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AE3C3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Function: f(x) = x²</w:t>
      </w:r>
    </w:p>
    <w:p w:rsidR="00342900" w:rsidRPr="006B0C47" w:rsidRDefault="00B540C9" w:rsidP="00AE3C3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Lower limit = 0</w:t>
      </w:r>
    </w:p>
    <w:p w:rsidR="00342900" w:rsidRPr="006B0C47" w:rsidRDefault="00B540C9" w:rsidP="00AE3C3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Upper limit = 1</w:t>
      </w:r>
    </w:p>
    <w:p w:rsidR="00342900" w:rsidRPr="006B0C47" w:rsidRDefault="00B540C9" w:rsidP="00AE3C3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intervals = 1000</w:t>
      </w:r>
    </w:p>
    <w:p w:rsidR="00342900" w:rsidRPr="006B0C47" w:rsidRDefault="00B540C9" w:rsidP="00AE3C3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Use the trapezoidal rule.</w:t>
      </w:r>
    </w:p>
    <w:p w:rsidR="00342900" w:rsidRPr="006B0C47" w:rsidRDefault="00B540C9" w:rsidP="00AE3C31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AE3C3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Numerical integral ≈ 0.333333</w:t>
      </w:r>
    </w:p>
    <w:p w:rsidR="00342900" w:rsidRPr="006B0C47" w:rsidRDefault="00B540C9" w:rsidP="00AE3C3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Exact integral     = 0.333333</w:t>
      </w:r>
    </w:p>
    <w:p w:rsidR="00342900" w:rsidRPr="006B0C47" w:rsidRDefault="00B540C9" w:rsidP="00AE3C31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Absolute error     ≈ 0.000000</w:t>
      </w:r>
    </w:p>
    <w:p w:rsidR="00342900" w:rsidRPr="006B0C47" w:rsidRDefault="00B540C9" w:rsidP="00AE3C31">
      <w:pPr>
        <w:spacing w:before="12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Students should report partial integrals and repeat the experiment with different numbers of intervals.</w:t>
      </w:r>
    </w:p>
    <w:p w:rsidR="00342900" w:rsidRPr="006B0C47" w:rsidRDefault="003429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7426B" w:rsidRDefault="0057426B" w:rsidP="0057426B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Problem_16: </w:t>
      </w:r>
      <w:r w:rsidRPr="0057426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Each MPI process stores a local value. Use </w:t>
      </w:r>
      <w:proofErr w:type="spellStart"/>
      <w:r w:rsidRPr="0057426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MPI_Scan</w:t>
      </w:r>
      <w:proofErr w:type="spellEnd"/>
      <w:r w:rsidRPr="0057426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to calculate the prefix sum across all processes and compare it with a manually implemented point-to-point solution.</w:t>
      </w:r>
      <w:r w:rsidRPr="005742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42900" w:rsidRPr="006B0C47" w:rsidRDefault="00B540C9" w:rsidP="0057426B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= 10</w:t>
      </w: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= 20</w:t>
      </w: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 = 30</w:t>
      </w: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 = 40</w:t>
      </w:r>
    </w:p>
    <w:p w:rsidR="00342900" w:rsidRPr="006B0C47" w:rsidRDefault="00B540C9" w:rsidP="0057426B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Local value = 10, Prefix sum = 10</w:t>
      </w: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Local value = 20, Prefix sum = 30</w:t>
      </w: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Local value = 30, Prefix sum = 60</w:t>
      </w: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Local value = 40, Prefix sum = 100</w:t>
      </w:r>
    </w:p>
    <w:p w:rsidR="00342900" w:rsidRPr="006B0C47" w:rsidRDefault="00342900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2900" w:rsidRPr="006B0C47" w:rsidRDefault="00B540C9" w:rsidP="0057426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Prefix result:</w:t>
      </w:r>
      <w:r w:rsidR="005742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10 30 60 100</w:t>
      </w:r>
    </w:p>
    <w:p w:rsidR="00342900" w:rsidRPr="006B0C47" w:rsidRDefault="003429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518F0" w:rsidRPr="001518F0" w:rsidRDefault="001518F0" w:rsidP="001518F0">
      <w:pPr>
        <w:pStyle w:val="Heading2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Problem_17: </w:t>
      </w:r>
      <w:r w:rsidRPr="001518F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Each MPI process generates data intended for every other process. Implement the communication using </w:t>
      </w:r>
      <w:proofErr w:type="spellStart"/>
      <w:r w:rsidRPr="001518F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MPI_Alltoall</w:t>
      </w:r>
      <w:proofErr w:type="spellEnd"/>
      <w:r w:rsidRPr="001518F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and analyze its communication cost as the number of processes increases. </w:t>
      </w:r>
    </w:p>
    <w:p w:rsidR="00342900" w:rsidRPr="006B0C47" w:rsidRDefault="00B540C9" w:rsidP="001518F0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0 1 2 3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10 11 12 13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20 21 22 23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30 31 32 33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Each process sends one value to every process.</w:t>
      </w:r>
    </w:p>
    <w:p w:rsidR="00342900" w:rsidRPr="006B0C47" w:rsidRDefault="00B540C9" w:rsidP="001518F0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After MPI_Alltoall: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 received: 0 10 20 30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 received: 1 11 21 31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 received: 2 12 22 32</w:t>
      </w:r>
    </w:p>
    <w:p w:rsidR="00342900" w:rsidRPr="006B0C47" w:rsidRDefault="00B540C9" w:rsidP="001518F0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 received: 3 13 23 33</w:t>
      </w:r>
    </w:p>
    <w:p w:rsidR="00342900" w:rsidRPr="006B0C47" w:rsidRDefault="00B540C9" w:rsidP="001518F0">
      <w:pPr>
        <w:spacing w:before="12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Students should measure communication time for P = 2, 4, 8, 16 and different message sizes.</w:t>
      </w:r>
    </w:p>
    <w:p w:rsidR="001518F0" w:rsidRDefault="001518F0" w:rsidP="001518F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Problem_18:</w:t>
      </w:r>
      <w:r w:rsidRPr="001518F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1518F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Divide a large dataset among MPI processes. Each process generates a local histogram, and </w:t>
      </w:r>
      <w:proofErr w:type="spellStart"/>
      <w:r w:rsidRPr="001518F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MPI_Allreduce</w:t>
      </w:r>
      <w:proofErr w:type="spellEnd"/>
      <w:r w:rsidRPr="001518F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combines all local histograms into a global histogram. </w:t>
      </w:r>
    </w:p>
    <w:p w:rsidR="00342900" w:rsidRPr="006B0C47" w:rsidRDefault="00B540C9" w:rsidP="001518F0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Input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Number of processes: 4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Values range from 0 to 9.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P0: 1 2 2 3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P1: 2 3 4 4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P2: 1 4 5 5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P3: 0 2 5 9</w:t>
      </w:r>
    </w:p>
    <w:p w:rsidR="00342900" w:rsidRPr="006B0C47" w:rsidRDefault="00B540C9" w:rsidP="001518F0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Final histogram after MPI_Allreduce: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Value    Frequency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0        1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1        2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2        4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3        2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4        3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5        3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6        0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7        0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8        0</w:t>
      </w: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9        1</w:t>
      </w:r>
    </w:p>
    <w:p w:rsidR="00342900" w:rsidRPr="006B0C47" w:rsidRDefault="00342900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42900" w:rsidRPr="006B0C47" w:rsidRDefault="00B540C9" w:rsidP="0014774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C47">
        <w:rPr>
          <w:rFonts w:ascii="Times New Roman" w:hAnsi="Times New Roman" w:cs="Times New Roman"/>
          <w:color w:val="000000" w:themeColor="text1"/>
          <w:sz w:val="24"/>
          <w:szCs w:val="24"/>
        </w:rPr>
        <w:t>Total number of elements = 20</w:t>
      </w:r>
    </w:p>
    <w:sectPr w:rsidR="00342900" w:rsidRPr="006B0C47" w:rsidSect="006B0C47">
      <w:pgSz w:w="12240" w:h="16848" w:code="1"/>
      <w:pgMar w:top="864" w:right="864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EB69C0"/>
    <w:multiLevelType w:val="multilevel"/>
    <w:tmpl w:val="1AB2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3835CD8"/>
    <w:multiLevelType w:val="multilevel"/>
    <w:tmpl w:val="134E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0F5545"/>
    <w:multiLevelType w:val="multilevel"/>
    <w:tmpl w:val="134E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0A3CFC"/>
    <w:multiLevelType w:val="multilevel"/>
    <w:tmpl w:val="1AB2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9B500B"/>
    <w:multiLevelType w:val="multilevel"/>
    <w:tmpl w:val="1AB2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CF6BED"/>
    <w:multiLevelType w:val="multilevel"/>
    <w:tmpl w:val="1AB2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34085D"/>
    <w:multiLevelType w:val="multilevel"/>
    <w:tmpl w:val="134E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3D6273"/>
    <w:multiLevelType w:val="multilevel"/>
    <w:tmpl w:val="1AB2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AD05D2A"/>
    <w:multiLevelType w:val="multilevel"/>
    <w:tmpl w:val="A0E867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7"/>
  </w:num>
  <w:num w:numId="12">
    <w:abstractNumId w:val="11"/>
  </w:num>
  <w:num w:numId="13">
    <w:abstractNumId w:val="10"/>
  </w:num>
  <w:num w:numId="14">
    <w:abstractNumId w:val="15"/>
  </w:num>
  <w:num w:numId="15">
    <w:abstractNumId w:val="14"/>
  </w:num>
  <w:num w:numId="16">
    <w:abstractNumId w:val="9"/>
  </w:num>
  <w:num w:numId="17">
    <w:abstractNumId w:val="1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D02"/>
    <w:rsid w:val="00147747"/>
    <w:rsid w:val="0015074B"/>
    <w:rsid w:val="001518F0"/>
    <w:rsid w:val="001B4AC3"/>
    <w:rsid w:val="0029639D"/>
    <w:rsid w:val="002F060C"/>
    <w:rsid w:val="00326F90"/>
    <w:rsid w:val="00342900"/>
    <w:rsid w:val="00452FA3"/>
    <w:rsid w:val="00461F87"/>
    <w:rsid w:val="0057426B"/>
    <w:rsid w:val="006B0C47"/>
    <w:rsid w:val="00734E80"/>
    <w:rsid w:val="007458CB"/>
    <w:rsid w:val="008E400B"/>
    <w:rsid w:val="008F708D"/>
    <w:rsid w:val="009850C7"/>
    <w:rsid w:val="009D1475"/>
    <w:rsid w:val="00AA1D8D"/>
    <w:rsid w:val="00AE3C31"/>
    <w:rsid w:val="00B47730"/>
    <w:rsid w:val="00B540C9"/>
    <w:rsid w:val="00CB0664"/>
    <w:rsid w:val="00CD35A2"/>
    <w:rsid w:val="00D539C4"/>
    <w:rsid w:val="00FC693F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C39B141-C03E-4DF8-8838-9F160207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9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86C4A1-AC42-4FB1-A553-B8476D6E6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1365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16</cp:revision>
  <dcterms:created xsi:type="dcterms:W3CDTF">2013-12-23T23:15:00Z</dcterms:created>
  <dcterms:modified xsi:type="dcterms:W3CDTF">2026-08-29T19:37:00Z</dcterms:modified>
  <cp:category/>
</cp:coreProperties>
</file>